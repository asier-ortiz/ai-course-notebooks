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BD18" w14:textId="77777777" w:rsidR="008437F6" w:rsidRDefault="008437F6">
      <w:pPr>
        <w:pStyle w:val="Ttulo"/>
        <w:rPr>
          <w:lang w:val="es-ES"/>
        </w:rPr>
      </w:pPr>
    </w:p>
    <w:p w14:paraId="4B4B2F20" w14:textId="23838D5C" w:rsidR="00F350FE" w:rsidRPr="003C6F92" w:rsidRDefault="00000000">
      <w:pPr>
        <w:pStyle w:val="Ttulo"/>
        <w:rPr>
          <w:lang w:val="es-ES"/>
        </w:rPr>
      </w:pPr>
      <w:r w:rsidRPr="003C6F92">
        <w:rPr>
          <w:lang w:val="es-ES"/>
        </w:rPr>
        <w:t>Actividad 7 - HDFS</w:t>
      </w:r>
    </w:p>
    <w:p w14:paraId="1E5BC13C" w14:textId="77777777" w:rsidR="00F350FE" w:rsidRPr="003C6F92" w:rsidRDefault="00000000">
      <w:pPr>
        <w:pStyle w:val="Ttulo1"/>
        <w:rPr>
          <w:lang w:val="es-ES"/>
        </w:rPr>
      </w:pPr>
      <w:r w:rsidRPr="003C6F92">
        <w:rPr>
          <w:lang w:val="es-ES"/>
        </w:rPr>
        <w:t>1. Introducción y entorno de trabajo</w:t>
      </w:r>
    </w:p>
    <w:p w14:paraId="4110CFC5" w14:textId="65490EE7" w:rsidR="00F350FE" w:rsidRPr="003C6F92" w:rsidRDefault="00000000">
      <w:pPr>
        <w:rPr>
          <w:lang w:val="es-ES"/>
        </w:rPr>
      </w:pPr>
      <w:r w:rsidRPr="003C6F92">
        <w:rPr>
          <w:lang w:val="es-ES"/>
        </w:rPr>
        <w:t>Aunque el ejercicio propone trabajar sobre un repositorio oficial preconfigurado</w:t>
      </w:r>
      <w:r w:rsidR="003C6F92">
        <w:rPr>
          <w:lang w:val="es-ES"/>
        </w:rPr>
        <w:t xml:space="preserve"> </w:t>
      </w:r>
      <w:r w:rsidRPr="003C6F92">
        <w:rPr>
          <w:lang w:val="es-ES"/>
        </w:rPr>
        <w:t>he optado por no usar directamente ese entorno y construir una solución personalizada desde cero</w:t>
      </w:r>
      <w:r w:rsidR="003C6F92">
        <w:rPr>
          <w:lang w:val="es-ES"/>
        </w:rPr>
        <w:t>.</w:t>
      </w:r>
      <w:r w:rsidRPr="003C6F92">
        <w:rPr>
          <w:lang w:val="es-ES"/>
        </w:rPr>
        <w:br/>
      </w:r>
      <w:r w:rsidRPr="003C6F92">
        <w:rPr>
          <w:lang w:val="es-ES"/>
        </w:rPr>
        <w:br/>
        <w:t>En lugar de utilizar las imágenes preconstruidas del repositorio original, he desarrollado un clúster propio en Docker a partir de una imagen base de Ubuntu 20.04, sobre la que he instalado manualmente Hadoop 2.7.4 y configurado todos los servicios requeridos</w:t>
      </w:r>
      <w:r w:rsidR="003C6F92">
        <w:rPr>
          <w:lang w:val="es-ES"/>
        </w:rPr>
        <w:t xml:space="preserve"> (aunque no se usen todos)</w:t>
      </w:r>
      <w:r w:rsidRPr="003C6F92">
        <w:rPr>
          <w:lang w:val="es-ES"/>
        </w:rPr>
        <w:t xml:space="preserve">: </w:t>
      </w:r>
      <w:proofErr w:type="spellStart"/>
      <w:r w:rsidRPr="003C6F92">
        <w:rPr>
          <w:lang w:val="es-ES"/>
        </w:rPr>
        <w:t>NameNode</w:t>
      </w:r>
      <w:proofErr w:type="spellEnd"/>
      <w:r w:rsidRPr="003C6F92">
        <w:rPr>
          <w:lang w:val="es-ES"/>
        </w:rPr>
        <w:t xml:space="preserve">, </w:t>
      </w:r>
      <w:proofErr w:type="spellStart"/>
      <w:r w:rsidRPr="003C6F92">
        <w:rPr>
          <w:lang w:val="es-ES"/>
        </w:rPr>
        <w:t>DataNode</w:t>
      </w:r>
      <w:proofErr w:type="spellEnd"/>
      <w:r w:rsidRPr="003C6F92">
        <w:rPr>
          <w:lang w:val="es-ES"/>
        </w:rPr>
        <w:t xml:space="preserve">, </w:t>
      </w:r>
      <w:proofErr w:type="spellStart"/>
      <w:r w:rsidRPr="003C6F92">
        <w:rPr>
          <w:lang w:val="es-ES"/>
        </w:rPr>
        <w:t>ResourceManager</w:t>
      </w:r>
      <w:proofErr w:type="spellEnd"/>
      <w:r w:rsidRPr="003C6F92">
        <w:rPr>
          <w:lang w:val="es-ES"/>
        </w:rPr>
        <w:t xml:space="preserve">, </w:t>
      </w:r>
      <w:proofErr w:type="spellStart"/>
      <w:r w:rsidRPr="003C6F92">
        <w:rPr>
          <w:lang w:val="es-ES"/>
        </w:rPr>
        <w:t>NodeManager</w:t>
      </w:r>
      <w:proofErr w:type="spellEnd"/>
      <w:r w:rsidRPr="003C6F92">
        <w:rPr>
          <w:lang w:val="es-ES"/>
        </w:rPr>
        <w:t xml:space="preserve"> y </w:t>
      </w:r>
      <w:proofErr w:type="spellStart"/>
      <w:r w:rsidRPr="003C6F92">
        <w:rPr>
          <w:lang w:val="es-ES"/>
        </w:rPr>
        <w:t>HistoryServer</w:t>
      </w:r>
      <w:proofErr w:type="spellEnd"/>
      <w:r w:rsidRPr="003C6F92">
        <w:rPr>
          <w:lang w:val="es-ES"/>
        </w:rPr>
        <w:t>.</w:t>
      </w:r>
      <w:r w:rsidRPr="003C6F92">
        <w:rPr>
          <w:lang w:val="es-ES"/>
        </w:rPr>
        <w:br/>
      </w:r>
      <w:r w:rsidRPr="003C6F92">
        <w:rPr>
          <w:lang w:val="es-ES"/>
        </w:rPr>
        <w:br/>
        <w:t>Est</w:t>
      </w:r>
      <w:r w:rsidR="003C6F92">
        <w:rPr>
          <w:lang w:val="es-ES"/>
        </w:rPr>
        <w:t xml:space="preserve">o </w:t>
      </w:r>
      <w:r w:rsidRPr="003C6F92">
        <w:rPr>
          <w:lang w:val="es-ES"/>
        </w:rPr>
        <w:t>me ha permitido:</w:t>
      </w:r>
      <w:r w:rsidRPr="003C6F92">
        <w:rPr>
          <w:lang w:val="es-ES"/>
        </w:rPr>
        <w:br/>
        <w:t>- Comprender mejor cómo se instala y configura Hadoop desde cero.</w:t>
      </w:r>
      <w:r w:rsidRPr="003C6F92">
        <w:rPr>
          <w:lang w:val="es-ES"/>
        </w:rPr>
        <w:br/>
        <w:t>- Controlar de forma más precisa los scripts de arranque, el orden de los servicios y su interacción.</w:t>
      </w:r>
      <w:r w:rsidRPr="003C6F92">
        <w:rPr>
          <w:lang w:val="es-ES"/>
        </w:rPr>
        <w:br/>
        <w:t xml:space="preserve">- Repasar conceptos de Docker, </w:t>
      </w:r>
      <w:proofErr w:type="spellStart"/>
      <w:r w:rsidRPr="003C6F92">
        <w:rPr>
          <w:lang w:val="es-ES"/>
        </w:rPr>
        <w:t>Makefile</w:t>
      </w:r>
      <w:proofErr w:type="spellEnd"/>
      <w:r w:rsidRPr="003C6F92">
        <w:rPr>
          <w:lang w:val="es-ES"/>
        </w:rPr>
        <w:t xml:space="preserve">, </w:t>
      </w:r>
      <w:proofErr w:type="spellStart"/>
      <w:r w:rsidRPr="003C6F92">
        <w:rPr>
          <w:lang w:val="es-ES"/>
        </w:rPr>
        <w:t>shell</w:t>
      </w:r>
      <w:proofErr w:type="spellEnd"/>
      <w:r w:rsidRPr="003C6F92">
        <w:rPr>
          <w:lang w:val="es-ES"/>
        </w:rPr>
        <w:t xml:space="preserve"> scripting y configuración de entornos distribuidos</w:t>
      </w:r>
      <w:r w:rsidR="003C6F92" w:rsidRPr="003C6F92">
        <w:rPr>
          <w:lang w:val="es-ES"/>
        </w:rPr>
        <w:t xml:space="preserve"> que </w:t>
      </w:r>
      <w:r w:rsidR="003C6F92">
        <w:rPr>
          <w:lang w:val="es-ES"/>
        </w:rPr>
        <w:t xml:space="preserve">estudié </w:t>
      </w:r>
      <w:r w:rsidR="00B85552">
        <w:rPr>
          <w:lang w:val="es-ES"/>
        </w:rPr>
        <w:t>anteriormente</w:t>
      </w:r>
      <w:r w:rsidRPr="003C6F92">
        <w:rPr>
          <w:lang w:val="es-ES"/>
        </w:rPr>
        <w:t>.</w:t>
      </w:r>
      <w:r w:rsidRPr="003C6F92">
        <w:rPr>
          <w:lang w:val="es-ES"/>
        </w:rPr>
        <w:br/>
      </w:r>
    </w:p>
    <w:p w14:paraId="3CFFA284" w14:textId="3421128E" w:rsidR="00F350FE" w:rsidRPr="003C6F92" w:rsidRDefault="00000000">
      <w:pPr>
        <w:pStyle w:val="Ttulo1"/>
        <w:rPr>
          <w:lang w:val="es-ES"/>
        </w:rPr>
      </w:pPr>
      <w:r w:rsidRPr="003C6F92">
        <w:rPr>
          <w:lang w:val="es-ES"/>
        </w:rPr>
        <w:t xml:space="preserve">2. Pasos </w:t>
      </w:r>
      <w:r w:rsidR="003C6F92">
        <w:rPr>
          <w:lang w:val="es-ES"/>
        </w:rPr>
        <w:t>de la actividad</w:t>
      </w:r>
    </w:p>
    <w:p w14:paraId="360A75A6" w14:textId="77777777" w:rsidR="00F350FE" w:rsidRPr="003C6F92" w:rsidRDefault="00000000">
      <w:pPr>
        <w:pStyle w:val="Ttulo2"/>
        <w:rPr>
          <w:lang w:val="es-ES"/>
        </w:rPr>
      </w:pPr>
      <w:r w:rsidRPr="003C6F92">
        <w:rPr>
          <w:lang w:val="es-ES"/>
        </w:rPr>
        <w:t>Paso 1</w:t>
      </w:r>
    </w:p>
    <w:p w14:paraId="2FC3D1B8" w14:textId="77777777" w:rsidR="00FE1AA0" w:rsidRDefault="00FE1AA0">
      <w:pPr>
        <w:rPr>
          <w:lang w:val="es-ES"/>
        </w:rPr>
      </w:pPr>
      <w:r w:rsidRPr="00FE1AA0">
        <w:rPr>
          <w:lang w:val="es-ES"/>
        </w:rPr>
        <w:t>Para levantar todos los servicios del clúster, se ha utilizado el comando `</w:t>
      </w:r>
      <w:proofErr w:type="spellStart"/>
      <w:r w:rsidRPr="00FE1AA0">
        <w:rPr>
          <w:lang w:val="es-ES"/>
        </w:rPr>
        <w:t>make</w:t>
      </w:r>
      <w:proofErr w:type="spellEnd"/>
      <w:r w:rsidRPr="00FE1AA0">
        <w:rPr>
          <w:lang w:val="es-ES"/>
        </w:rPr>
        <w:t xml:space="preserve"> </w:t>
      </w:r>
      <w:proofErr w:type="spellStart"/>
      <w:r w:rsidRPr="00FE1AA0">
        <w:rPr>
          <w:lang w:val="es-ES"/>
        </w:rPr>
        <w:t>start</w:t>
      </w:r>
      <w:proofErr w:type="spellEnd"/>
      <w:r w:rsidRPr="00FE1AA0">
        <w:rPr>
          <w:lang w:val="es-ES"/>
        </w:rPr>
        <w:t>`, que construye las imágenes Docker si no existen y lanza los contenedores definidos en `</w:t>
      </w:r>
      <w:proofErr w:type="spellStart"/>
      <w:r w:rsidRPr="00FE1AA0">
        <w:rPr>
          <w:lang w:val="es-ES"/>
        </w:rPr>
        <w:t>docker-compose.yml</w:t>
      </w:r>
      <w:proofErr w:type="spellEnd"/>
      <w:r w:rsidRPr="00FE1AA0">
        <w:rPr>
          <w:lang w:val="es-ES"/>
        </w:rPr>
        <w:t>`.</w:t>
      </w:r>
    </w:p>
    <w:p w14:paraId="00A480E5" w14:textId="77777777" w:rsidR="00FE1AA0" w:rsidRDefault="00FE1AA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2067D2E4" wp14:editId="31D069D8">
            <wp:extent cx="5486400" cy="5782310"/>
            <wp:effectExtent l="0" t="0" r="0" b="0"/>
            <wp:docPr id="16104957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9579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0979" w14:textId="7EA62788" w:rsidR="00FE1AA0" w:rsidRDefault="00FE1AA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639320A" wp14:editId="6744F2E1">
            <wp:extent cx="5486400" cy="5782310"/>
            <wp:effectExtent l="0" t="0" r="0" b="0"/>
            <wp:docPr id="773269097" name="Imagen 3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9097" name="Imagen 3" descr="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AA0">
        <w:rPr>
          <w:lang w:val="es-ES"/>
        </w:rPr>
        <w:br/>
        <w:t xml:space="preserve">Durante el arranque, cada servicio ejecuta su propio comando a través del script `entrypoint.sh`, asegurando que el orden y la disponibilidad de HDFS se respeten antes de iniciar componentes como </w:t>
      </w:r>
      <w:proofErr w:type="spellStart"/>
      <w:r w:rsidRPr="00FE1AA0">
        <w:rPr>
          <w:lang w:val="es-ES"/>
        </w:rPr>
        <w:t>ResourceManager</w:t>
      </w:r>
      <w:proofErr w:type="spellEnd"/>
      <w:r w:rsidRPr="00FE1AA0">
        <w:rPr>
          <w:lang w:val="es-ES"/>
        </w:rPr>
        <w:t xml:space="preserve">, </w:t>
      </w:r>
      <w:proofErr w:type="spellStart"/>
      <w:r w:rsidRPr="00FE1AA0">
        <w:rPr>
          <w:lang w:val="es-ES"/>
        </w:rPr>
        <w:t>NodeManager</w:t>
      </w:r>
      <w:proofErr w:type="spellEnd"/>
      <w:r w:rsidRPr="00FE1AA0">
        <w:rPr>
          <w:lang w:val="es-ES"/>
        </w:rPr>
        <w:t xml:space="preserve"> o </w:t>
      </w:r>
      <w:proofErr w:type="spellStart"/>
      <w:r w:rsidRPr="00FE1AA0">
        <w:rPr>
          <w:lang w:val="es-ES"/>
        </w:rPr>
        <w:t>HistoryServer</w:t>
      </w:r>
      <w:proofErr w:type="spellEnd"/>
      <w:r w:rsidRPr="00FE1AA0">
        <w:rPr>
          <w:lang w:val="es-ES"/>
        </w:rPr>
        <w:t>.</w:t>
      </w:r>
      <w:r w:rsidRPr="00FE1AA0">
        <w:rPr>
          <w:lang w:val="es-ES"/>
        </w:rPr>
        <w:br/>
      </w:r>
      <w:r w:rsidRPr="00FE1AA0">
        <w:rPr>
          <w:lang w:val="es-ES"/>
        </w:rPr>
        <w:br/>
        <w:t>Para comprobar que todos los servicios están correctamente levantados, se pueden usar los comandos `</w:t>
      </w:r>
      <w:proofErr w:type="spellStart"/>
      <w:r w:rsidRPr="00FE1AA0">
        <w:rPr>
          <w:lang w:val="es-ES"/>
        </w:rPr>
        <w:t>make</w:t>
      </w:r>
      <w:proofErr w:type="spellEnd"/>
      <w:r w:rsidRPr="00FE1AA0">
        <w:rPr>
          <w:lang w:val="es-ES"/>
        </w:rPr>
        <w:t xml:space="preserve"> logs`, `</w:t>
      </w:r>
      <w:proofErr w:type="spellStart"/>
      <w:r w:rsidRPr="00FE1AA0">
        <w:rPr>
          <w:lang w:val="es-ES"/>
        </w:rPr>
        <w:t>make</w:t>
      </w:r>
      <w:proofErr w:type="spellEnd"/>
      <w:r w:rsidRPr="00FE1AA0">
        <w:rPr>
          <w:lang w:val="es-ES"/>
        </w:rPr>
        <w:t xml:space="preserve"> </w:t>
      </w:r>
      <w:proofErr w:type="spellStart"/>
      <w:r w:rsidRPr="00FE1AA0">
        <w:rPr>
          <w:lang w:val="es-ES"/>
        </w:rPr>
        <w:t>stats</w:t>
      </w:r>
      <w:proofErr w:type="spellEnd"/>
      <w:r w:rsidRPr="00FE1AA0">
        <w:rPr>
          <w:lang w:val="es-ES"/>
        </w:rPr>
        <w:t>` o acceder a sus interfaces web</w:t>
      </w:r>
      <w:r>
        <w:rPr>
          <w:lang w:val="es-ES"/>
        </w:rPr>
        <w:t xml:space="preserve"> desde</w:t>
      </w:r>
      <w:r w:rsidRPr="00FE1AA0">
        <w:rPr>
          <w:lang w:val="es-ES"/>
        </w:rPr>
        <w:t>:</w:t>
      </w:r>
      <w:r w:rsidRPr="00FE1AA0">
        <w:rPr>
          <w:lang w:val="es-ES"/>
        </w:rPr>
        <w:br/>
      </w:r>
      <w:r w:rsidRPr="00FE1AA0">
        <w:rPr>
          <w:lang w:val="es-ES"/>
        </w:rPr>
        <w:br/>
        <w:t xml:space="preserve">- </w:t>
      </w:r>
      <w:proofErr w:type="spellStart"/>
      <w:r w:rsidRPr="00FE1AA0">
        <w:rPr>
          <w:lang w:val="es-ES"/>
        </w:rPr>
        <w:t>NameNode</w:t>
      </w:r>
      <w:proofErr w:type="spellEnd"/>
      <w:r w:rsidRPr="00FE1AA0">
        <w:rPr>
          <w:lang w:val="es-ES"/>
        </w:rPr>
        <w:t xml:space="preserve"> UI: http://localhost:9870</w:t>
      </w:r>
      <w:r w:rsidRPr="00FE1AA0">
        <w:rPr>
          <w:lang w:val="es-ES"/>
        </w:rPr>
        <w:br/>
        <w:t xml:space="preserve">- YARN </w:t>
      </w:r>
      <w:proofErr w:type="spellStart"/>
      <w:r w:rsidRPr="00FE1AA0">
        <w:rPr>
          <w:lang w:val="es-ES"/>
        </w:rPr>
        <w:t>ResourceManager</w:t>
      </w:r>
      <w:proofErr w:type="spellEnd"/>
      <w:r w:rsidRPr="00FE1AA0">
        <w:rPr>
          <w:lang w:val="es-ES"/>
        </w:rPr>
        <w:t>: http://localhost:8088</w:t>
      </w:r>
      <w:r w:rsidRPr="00FE1AA0">
        <w:rPr>
          <w:lang w:val="es-ES"/>
        </w:rPr>
        <w:br/>
        <w:t xml:space="preserve">- Job </w:t>
      </w:r>
      <w:proofErr w:type="spellStart"/>
      <w:r w:rsidRPr="00FE1AA0">
        <w:rPr>
          <w:lang w:val="es-ES"/>
        </w:rPr>
        <w:t>HistoryServer</w:t>
      </w:r>
      <w:proofErr w:type="spellEnd"/>
      <w:r w:rsidRPr="00FE1AA0">
        <w:rPr>
          <w:lang w:val="es-ES"/>
        </w:rPr>
        <w:t xml:space="preserve">: </w:t>
      </w:r>
      <w:hyperlink r:id="rId10" w:history="1">
        <w:r w:rsidRPr="00F07972">
          <w:rPr>
            <w:rStyle w:val="Hipervnculo"/>
            <w:lang w:val="es-ES"/>
          </w:rPr>
          <w:t>http://localhost:19888</w:t>
        </w:r>
      </w:hyperlink>
    </w:p>
    <w:p w14:paraId="4B9D04A6" w14:textId="02678332" w:rsidR="00FE1AA0" w:rsidRDefault="00FE1AA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5BB509A" wp14:editId="1C22DCDC">
            <wp:extent cx="5486400" cy="1250315"/>
            <wp:effectExtent l="0" t="0" r="0" b="0"/>
            <wp:docPr id="2057963901" name="Imagen 4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3901" name="Imagen 4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D827" w14:textId="50EBDD00" w:rsidR="00FE1AA0" w:rsidRDefault="00FE1AA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38A3520" wp14:editId="139A1C50">
            <wp:extent cx="5486400" cy="3388360"/>
            <wp:effectExtent l="0" t="0" r="0" b="0"/>
            <wp:docPr id="991538215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38215" name="Imagen 6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BFE2" w14:textId="675A0065" w:rsidR="00FE1AA0" w:rsidRDefault="00FE1AA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2CE066D" wp14:editId="4E7BB6BC">
            <wp:extent cx="5486400" cy="3388360"/>
            <wp:effectExtent l="0" t="0" r="0" b="0"/>
            <wp:docPr id="1295644327" name="Imagen 7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44327" name="Imagen 7" descr="Interfaz de usuario gráfica, Aplicación, Word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7F85" w14:textId="316C6CD2" w:rsidR="00FE1AA0" w:rsidRDefault="00FE1AA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79788BC" wp14:editId="7CA4EC04">
            <wp:extent cx="5486400" cy="3388360"/>
            <wp:effectExtent l="0" t="0" r="0" b="0"/>
            <wp:docPr id="1364188635" name="Imagen 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88635" name="Imagen 8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742A" w14:textId="77777777" w:rsidR="00FE1AA0" w:rsidRDefault="00FE1AA0">
      <w:pPr>
        <w:rPr>
          <w:lang w:val="es-ES"/>
        </w:rPr>
      </w:pPr>
    </w:p>
    <w:p w14:paraId="70D4FAA0" w14:textId="77777777" w:rsidR="00FE1AA0" w:rsidRPr="003C6F92" w:rsidRDefault="00FE1AA0">
      <w:pPr>
        <w:rPr>
          <w:lang w:val="es-ES"/>
        </w:rPr>
      </w:pPr>
    </w:p>
    <w:p w14:paraId="025BB33B" w14:textId="77777777" w:rsidR="00F350FE" w:rsidRPr="003C6F92" w:rsidRDefault="00000000">
      <w:pPr>
        <w:pStyle w:val="Ttulo2"/>
        <w:rPr>
          <w:lang w:val="es-ES"/>
        </w:rPr>
      </w:pPr>
      <w:r w:rsidRPr="003C6F92">
        <w:rPr>
          <w:lang w:val="es-ES"/>
        </w:rPr>
        <w:lastRenderedPageBreak/>
        <w:t>Paso 2</w:t>
      </w:r>
    </w:p>
    <w:p w14:paraId="12F78DF1" w14:textId="77777777" w:rsidR="00F350FE" w:rsidRDefault="00000000">
      <w:pPr>
        <w:rPr>
          <w:lang w:val="es-ES"/>
        </w:rPr>
      </w:pPr>
      <w:r w:rsidRPr="003C6F92">
        <w:rPr>
          <w:lang w:val="es-ES"/>
        </w:rPr>
        <w:t>Se crea el directorio `/</w:t>
      </w:r>
      <w:proofErr w:type="spellStart"/>
      <w:r w:rsidRPr="003C6F92">
        <w:rPr>
          <w:lang w:val="es-ES"/>
        </w:rPr>
        <w:t>books</w:t>
      </w:r>
      <w:proofErr w:type="spellEnd"/>
      <w:r w:rsidRPr="003C6F92">
        <w:rPr>
          <w:lang w:val="es-ES"/>
        </w:rPr>
        <w:t>` en la raíz del sistema HDFS mediante `</w:t>
      </w:r>
      <w:proofErr w:type="spellStart"/>
      <w:r w:rsidRPr="003C6F92">
        <w:rPr>
          <w:lang w:val="es-ES"/>
        </w:rPr>
        <w:t>hdfs</w:t>
      </w:r>
      <w:proofErr w:type="spellEnd"/>
      <w:r w:rsidRPr="003C6F92">
        <w:rPr>
          <w:lang w:val="es-ES"/>
        </w:rPr>
        <w:t xml:space="preserve"> </w:t>
      </w:r>
      <w:proofErr w:type="spellStart"/>
      <w:r w:rsidRPr="003C6F92">
        <w:rPr>
          <w:lang w:val="es-ES"/>
        </w:rPr>
        <w:t>dfs</w:t>
      </w:r>
      <w:proofErr w:type="spellEnd"/>
      <w:r w:rsidRPr="003C6F92">
        <w:rPr>
          <w:lang w:val="es-ES"/>
        </w:rPr>
        <w:t xml:space="preserve"> -</w:t>
      </w:r>
      <w:proofErr w:type="spellStart"/>
      <w:r w:rsidRPr="003C6F92">
        <w:rPr>
          <w:lang w:val="es-ES"/>
        </w:rPr>
        <w:t>mkdir</w:t>
      </w:r>
      <w:proofErr w:type="spellEnd"/>
      <w:r w:rsidRPr="003C6F92">
        <w:rPr>
          <w:lang w:val="es-ES"/>
        </w:rPr>
        <w:t xml:space="preserve"> /</w:t>
      </w:r>
      <w:proofErr w:type="spellStart"/>
      <w:r w:rsidRPr="003C6F92">
        <w:rPr>
          <w:lang w:val="es-ES"/>
        </w:rPr>
        <w:t>books</w:t>
      </w:r>
      <w:proofErr w:type="spellEnd"/>
      <w:r w:rsidRPr="003C6F92">
        <w:rPr>
          <w:lang w:val="es-ES"/>
        </w:rPr>
        <w:t>`.</w:t>
      </w:r>
    </w:p>
    <w:p w14:paraId="07856745" w14:textId="4152F3C2" w:rsidR="00B5663D" w:rsidRPr="003C6F92" w:rsidRDefault="00B5663D">
      <w:pPr>
        <w:rPr>
          <w:lang w:val="es-ES"/>
        </w:rPr>
      </w:pPr>
      <w:r>
        <w:rPr>
          <w:noProof/>
        </w:rPr>
        <w:drawing>
          <wp:inline distT="0" distB="0" distL="0" distR="0" wp14:anchorId="635E8A93" wp14:editId="5B57EE94">
            <wp:extent cx="5486400" cy="1301750"/>
            <wp:effectExtent l="0" t="0" r="0" b="0"/>
            <wp:docPr id="431984269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84269" name="Imagen 4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102C" w14:textId="77777777" w:rsidR="00F350FE" w:rsidRPr="003C6F92" w:rsidRDefault="00000000">
      <w:pPr>
        <w:pStyle w:val="Ttulo2"/>
        <w:rPr>
          <w:lang w:val="es-ES"/>
        </w:rPr>
      </w:pPr>
      <w:r w:rsidRPr="003C6F92">
        <w:rPr>
          <w:lang w:val="es-ES"/>
        </w:rPr>
        <w:t>Paso 3</w:t>
      </w:r>
    </w:p>
    <w:p w14:paraId="5E7C56EB" w14:textId="265E3D22" w:rsidR="00B5663D" w:rsidRDefault="00000000">
      <w:pPr>
        <w:rPr>
          <w:lang w:val="es-ES"/>
        </w:rPr>
      </w:pPr>
      <w:r w:rsidRPr="003C6F92">
        <w:rPr>
          <w:lang w:val="es-ES"/>
        </w:rPr>
        <w:t>Se crea un directorio personal bajo `/</w:t>
      </w:r>
      <w:proofErr w:type="spellStart"/>
      <w:r w:rsidRPr="003C6F92">
        <w:rPr>
          <w:lang w:val="es-ES"/>
        </w:rPr>
        <w:t>user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ubuntu</w:t>
      </w:r>
      <w:proofErr w:type="spellEnd"/>
      <w:r w:rsidRPr="003C6F92">
        <w:rPr>
          <w:lang w:val="es-ES"/>
        </w:rPr>
        <w:t>/`: `/</w:t>
      </w:r>
      <w:proofErr w:type="spellStart"/>
      <w:r w:rsidRPr="003C6F92">
        <w:rPr>
          <w:lang w:val="es-ES"/>
        </w:rPr>
        <w:t>user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ubuntu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asier_ortiz</w:t>
      </w:r>
      <w:proofErr w:type="spellEnd"/>
      <w:r w:rsidRPr="003C6F92">
        <w:rPr>
          <w:lang w:val="es-ES"/>
        </w:rPr>
        <w:t>`.</w:t>
      </w:r>
    </w:p>
    <w:p w14:paraId="01B225E9" w14:textId="085C0B29" w:rsidR="00B5663D" w:rsidRPr="003C6F92" w:rsidRDefault="00B5663D">
      <w:pPr>
        <w:rPr>
          <w:lang w:val="es-ES"/>
        </w:rPr>
      </w:pPr>
      <w:r>
        <w:rPr>
          <w:noProof/>
        </w:rPr>
        <w:drawing>
          <wp:inline distT="0" distB="0" distL="0" distR="0" wp14:anchorId="24E26645" wp14:editId="6487CA6D">
            <wp:extent cx="5486400" cy="1023620"/>
            <wp:effectExtent l="0" t="0" r="0" b="0"/>
            <wp:docPr id="1731587307" name="Imagen 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7307" name="Imagen 5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FAB4" w14:textId="77777777" w:rsidR="00F350FE" w:rsidRPr="003C6F92" w:rsidRDefault="00000000">
      <w:pPr>
        <w:pStyle w:val="Ttulo2"/>
        <w:rPr>
          <w:lang w:val="es-ES"/>
        </w:rPr>
      </w:pPr>
      <w:r w:rsidRPr="003C6F92">
        <w:rPr>
          <w:lang w:val="es-ES"/>
        </w:rPr>
        <w:t>Paso 4</w:t>
      </w:r>
    </w:p>
    <w:p w14:paraId="33E64882" w14:textId="4E24D426" w:rsidR="00B5663D" w:rsidRDefault="00000000">
      <w:pPr>
        <w:rPr>
          <w:lang w:val="es-ES"/>
        </w:rPr>
      </w:pPr>
      <w:r w:rsidRPr="003C6F92">
        <w:rPr>
          <w:lang w:val="es-ES"/>
        </w:rPr>
        <w:t>Se copian los archivos `frankenstein.txt` y `Quijote.txt` desde el sistema de archivos local (`/home/</w:t>
      </w:r>
      <w:proofErr w:type="spellStart"/>
      <w:r w:rsidRPr="003C6F92">
        <w:rPr>
          <w:lang w:val="es-ES"/>
        </w:rPr>
        <w:t>ubuntu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bigdata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examples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books</w:t>
      </w:r>
      <w:proofErr w:type="spellEnd"/>
      <w:r w:rsidRPr="003C6F92">
        <w:rPr>
          <w:lang w:val="es-ES"/>
        </w:rPr>
        <w:t>`) al directorio `/</w:t>
      </w:r>
      <w:proofErr w:type="spellStart"/>
      <w:r w:rsidRPr="003C6F92">
        <w:rPr>
          <w:lang w:val="es-ES"/>
        </w:rPr>
        <w:t>books</w:t>
      </w:r>
      <w:proofErr w:type="spellEnd"/>
      <w:r w:rsidRPr="003C6F92">
        <w:rPr>
          <w:lang w:val="es-ES"/>
        </w:rPr>
        <w:t>` en HDFS.</w:t>
      </w:r>
    </w:p>
    <w:p w14:paraId="3C20D555" w14:textId="75EB8EBE" w:rsidR="00B5663D" w:rsidRPr="003C6F92" w:rsidRDefault="00B5663D">
      <w:pPr>
        <w:rPr>
          <w:lang w:val="es-ES"/>
        </w:rPr>
      </w:pPr>
      <w:r>
        <w:rPr>
          <w:noProof/>
        </w:rPr>
        <w:drawing>
          <wp:inline distT="0" distB="0" distL="0" distR="0" wp14:anchorId="443FE1A5" wp14:editId="149F6FBA">
            <wp:extent cx="5486400" cy="1304290"/>
            <wp:effectExtent l="0" t="0" r="0" b="0"/>
            <wp:docPr id="44110652" name="Imagen 6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0652" name="Imagen 6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2FBD" w14:textId="77777777" w:rsidR="00B85552" w:rsidRDefault="00B85552">
      <w:pPr>
        <w:pStyle w:val="Ttulo2"/>
        <w:rPr>
          <w:lang w:val="es-ES"/>
        </w:rPr>
      </w:pPr>
    </w:p>
    <w:p w14:paraId="1C05DEFB" w14:textId="77777777" w:rsidR="00B85552" w:rsidRDefault="00B85552">
      <w:pPr>
        <w:pStyle w:val="Ttulo2"/>
        <w:rPr>
          <w:lang w:val="es-ES"/>
        </w:rPr>
      </w:pPr>
    </w:p>
    <w:p w14:paraId="1F658D9F" w14:textId="77777777" w:rsidR="00B85552" w:rsidRDefault="00B85552">
      <w:pPr>
        <w:pStyle w:val="Ttulo2"/>
        <w:rPr>
          <w:lang w:val="es-ES"/>
        </w:rPr>
      </w:pPr>
    </w:p>
    <w:p w14:paraId="3A2D884F" w14:textId="77777777" w:rsidR="00B85552" w:rsidRPr="00B85552" w:rsidRDefault="00B85552" w:rsidP="00B85552">
      <w:pPr>
        <w:rPr>
          <w:lang w:val="es-ES"/>
        </w:rPr>
      </w:pPr>
    </w:p>
    <w:p w14:paraId="086B79EC" w14:textId="725AC5DC" w:rsidR="00F350FE" w:rsidRPr="003C6F92" w:rsidRDefault="00000000">
      <w:pPr>
        <w:pStyle w:val="Ttulo2"/>
        <w:rPr>
          <w:lang w:val="es-ES"/>
        </w:rPr>
      </w:pPr>
      <w:r w:rsidRPr="003C6F92">
        <w:rPr>
          <w:lang w:val="es-ES"/>
        </w:rPr>
        <w:lastRenderedPageBreak/>
        <w:t>Paso 5</w:t>
      </w:r>
    </w:p>
    <w:p w14:paraId="3ECD3B08" w14:textId="625E888E" w:rsidR="00B5663D" w:rsidRDefault="00000000">
      <w:pPr>
        <w:rPr>
          <w:lang w:val="es-ES"/>
        </w:rPr>
      </w:pPr>
      <w:r w:rsidRPr="003C6F92">
        <w:rPr>
          <w:lang w:val="es-ES"/>
        </w:rPr>
        <w:t>Se descomprime el archivo `fichero_result.zip` desde el directorio local `/home/</w:t>
      </w:r>
      <w:proofErr w:type="spellStart"/>
      <w:r w:rsidRPr="003C6F92">
        <w:rPr>
          <w:lang w:val="es-ES"/>
        </w:rPr>
        <w:t>ubuntu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bigdata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examples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hdfs</w:t>
      </w:r>
      <w:proofErr w:type="spellEnd"/>
      <w:r w:rsidRPr="003C6F92">
        <w:rPr>
          <w:lang w:val="es-ES"/>
        </w:rPr>
        <w:t>/`, y se sube el archivo `fichero_result.txt` extraído al directorio personal en HDFS.</w:t>
      </w:r>
    </w:p>
    <w:p w14:paraId="0AE97425" w14:textId="26B977B7" w:rsidR="00B5663D" w:rsidRPr="003C6F92" w:rsidRDefault="00B5663D">
      <w:pPr>
        <w:rPr>
          <w:lang w:val="es-ES"/>
        </w:rPr>
      </w:pPr>
      <w:r>
        <w:rPr>
          <w:noProof/>
        </w:rPr>
        <w:drawing>
          <wp:inline distT="0" distB="0" distL="0" distR="0" wp14:anchorId="34327721" wp14:editId="11E1119F">
            <wp:extent cx="5486400" cy="1678305"/>
            <wp:effectExtent l="0" t="0" r="0" b="0"/>
            <wp:docPr id="1534936120" name="Imagen 7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36120" name="Imagen 7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7BDF" w14:textId="77777777" w:rsidR="00F350FE" w:rsidRPr="003C6F92" w:rsidRDefault="00000000">
      <w:pPr>
        <w:pStyle w:val="Ttulo2"/>
        <w:rPr>
          <w:lang w:val="es-ES"/>
        </w:rPr>
      </w:pPr>
      <w:r w:rsidRPr="003C6F92">
        <w:rPr>
          <w:lang w:val="es-ES"/>
        </w:rPr>
        <w:t>Paso 6</w:t>
      </w:r>
    </w:p>
    <w:p w14:paraId="3E81FC18" w14:textId="77777777" w:rsidR="00F350FE" w:rsidRDefault="00000000">
      <w:pPr>
        <w:rPr>
          <w:lang w:val="es-ES"/>
        </w:rPr>
      </w:pPr>
      <w:r w:rsidRPr="003C6F92">
        <w:rPr>
          <w:lang w:val="es-ES"/>
        </w:rPr>
        <w:t>Se mueve el archivo `frankenstein.txt` del directorio `/</w:t>
      </w:r>
      <w:proofErr w:type="spellStart"/>
      <w:r w:rsidRPr="003C6F92">
        <w:rPr>
          <w:lang w:val="es-ES"/>
        </w:rPr>
        <w:t>books</w:t>
      </w:r>
      <w:proofErr w:type="spellEnd"/>
      <w:r w:rsidRPr="003C6F92">
        <w:rPr>
          <w:lang w:val="es-ES"/>
        </w:rPr>
        <w:t>` al directorio del usuario `/</w:t>
      </w:r>
      <w:proofErr w:type="spellStart"/>
      <w:r w:rsidRPr="003C6F92">
        <w:rPr>
          <w:lang w:val="es-ES"/>
        </w:rPr>
        <w:t>user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ubuntu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asier_ortiz</w:t>
      </w:r>
      <w:proofErr w:type="spellEnd"/>
      <w:r w:rsidRPr="003C6F92">
        <w:rPr>
          <w:lang w:val="es-ES"/>
        </w:rPr>
        <w:t>`.</w:t>
      </w:r>
    </w:p>
    <w:p w14:paraId="3AE57BB9" w14:textId="7FD31F47" w:rsidR="00B5663D" w:rsidRPr="003C6F92" w:rsidRDefault="00B5663D">
      <w:pPr>
        <w:rPr>
          <w:lang w:val="es-ES"/>
        </w:rPr>
      </w:pPr>
      <w:r>
        <w:rPr>
          <w:noProof/>
        </w:rPr>
        <w:drawing>
          <wp:inline distT="0" distB="0" distL="0" distR="0" wp14:anchorId="73868FAB" wp14:editId="3486C3DB">
            <wp:extent cx="5486400" cy="1490980"/>
            <wp:effectExtent l="0" t="0" r="0" b="0"/>
            <wp:docPr id="1956714318" name="Imagen 8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14318" name="Imagen 8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F5A5" w14:textId="77777777" w:rsidR="00F350FE" w:rsidRPr="003C6F92" w:rsidRDefault="00000000">
      <w:pPr>
        <w:pStyle w:val="Ttulo2"/>
        <w:rPr>
          <w:lang w:val="es-ES"/>
        </w:rPr>
      </w:pPr>
      <w:r w:rsidRPr="003C6F92">
        <w:rPr>
          <w:lang w:val="es-ES"/>
        </w:rPr>
        <w:t>Paso 7</w:t>
      </w:r>
    </w:p>
    <w:p w14:paraId="6ECC7502" w14:textId="77777777" w:rsidR="00F350FE" w:rsidRDefault="00000000">
      <w:pPr>
        <w:rPr>
          <w:lang w:val="es-ES"/>
        </w:rPr>
      </w:pPr>
      <w:r w:rsidRPr="003C6F92">
        <w:rPr>
          <w:lang w:val="es-ES"/>
        </w:rPr>
        <w:t>Se descarga el archivo `frankenstein.txt` desde HDFS a la ruta local `/home/</w:t>
      </w:r>
      <w:proofErr w:type="spellStart"/>
      <w:r w:rsidRPr="003C6F92">
        <w:rPr>
          <w:lang w:val="es-ES"/>
        </w:rPr>
        <w:t>ubuntu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bigdata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examples</w:t>
      </w:r>
      <w:proofErr w:type="spellEnd"/>
      <w:r w:rsidRPr="003C6F92">
        <w:rPr>
          <w:lang w:val="es-ES"/>
        </w:rPr>
        <w:t>/</w:t>
      </w:r>
      <w:proofErr w:type="spellStart"/>
      <w:r w:rsidRPr="003C6F92">
        <w:rPr>
          <w:lang w:val="es-ES"/>
        </w:rPr>
        <w:t>hdfs</w:t>
      </w:r>
      <w:proofErr w:type="spellEnd"/>
      <w:r w:rsidRPr="003C6F92">
        <w:rPr>
          <w:lang w:val="es-ES"/>
        </w:rPr>
        <w:t>/` para verificar que la operación fue exitosa.</w:t>
      </w:r>
    </w:p>
    <w:p w14:paraId="7A76B940" w14:textId="14600404" w:rsidR="00B5663D" w:rsidRDefault="00B5663D">
      <w:pPr>
        <w:rPr>
          <w:lang w:val="es-ES"/>
        </w:rPr>
      </w:pPr>
      <w:r>
        <w:rPr>
          <w:noProof/>
        </w:rPr>
        <w:drawing>
          <wp:inline distT="0" distB="0" distL="0" distR="0" wp14:anchorId="4286D96E" wp14:editId="28669D05">
            <wp:extent cx="5486400" cy="1490980"/>
            <wp:effectExtent l="0" t="0" r="0" b="0"/>
            <wp:docPr id="1605476183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6183" name="Imagen 9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807F" w14:textId="77777777" w:rsidR="00B5663D" w:rsidRPr="003C6F92" w:rsidRDefault="00B5663D">
      <w:pPr>
        <w:rPr>
          <w:lang w:val="es-ES"/>
        </w:rPr>
      </w:pPr>
    </w:p>
    <w:p w14:paraId="34B1C52A" w14:textId="77777777" w:rsidR="00F350FE" w:rsidRPr="003C6F92" w:rsidRDefault="00000000">
      <w:pPr>
        <w:pStyle w:val="Ttulo2"/>
        <w:rPr>
          <w:lang w:val="es-ES"/>
        </w:rPr>
      </w:pPr>
      <w:r w:rsidRPr="003C6F92">
        <w:rPr>
          <w:lang w:val="es-ES"/>
        </w:rPr>
        <w:lastRenderedPageBreak/>
        <w:t>Paso 8</w:t>
      </w:r>
    </w:p>
    <w:p w14:paraId="22E5A444" w14:textId="64C92130" w:rsidR="00F350FE" w:rsidRDefault="00000000">
      <w:pPr>
        <w:rPr>
          <w:lang w:val="es-ES"/>
        </w:rPr>
      </w:pPr>
      <w:r w:rsidRPr="003C6F92">
        <w:rPr>
          <w:lang w:val="es-ES"/>
        </w:rPr>
        <w:t>Se accede a la interfaz web del</w:t>
      </w:r>
      <w:r w:rsidR="003C6F92">
        <w:rPr>
          <w:lang w:val="es-ES"/>
        </w:rPr>
        <w:t xml:space="preserve"> servicio</w:t>
      </w:r>
      <w:r w:rsidRPr="003C6F92">
        <w:rPr>
          <w:lang w:val="es-ES"/>
        </w:rPr>
        <w:t xml:space="preserve"> </w:t>
      </w:r>
      <w:proofErr w:type="spellStart"/>
      <w:r w:rsidRPr="003C6F92">
        <w:rPr>
          <w:lang w:val="es-ES"/>
        </w:rPr>
        <w:t>NameNode</w:t>
      </w:r>
      <w:proofErr w:type="spellEnd"/>
      <w:r w:rsidRPr="003C6F92">
        <w:rPr>
          <w:lang w:val="es-ES"/>
        </w:rPr>
        <w:t xml:space="preserve"> para comprobar visualmente la estructura de HDFS.</w:t>
      </w:r>
    </w:p>
    <w:p w14:paraId="1B93FEF4" w14:textId="4455E0B1" w:rsidR="00B5663D" w:rsidRDefault="00B5663D" w:rsidP="00B85552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2D99CF80" wp14:editId="00BA3C3E">
            <wp:extent cx="3436101" cy="2538101"/>
            <wp:effectExtent l="0" t="0" r="0" b="1905"/>
            <wp:docPr id="1048356595" name="Imagen 10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56595" name="Imagen 10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1923" cy="259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1F93" w14:textId="7B06E710" w:rsidR="00B5663D" w:rsidRDefault="00B5663D" w:rsidP="00B85552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2DB3909" wp14:editId="3F280196">
            <wp:extent cx="3424531" cy="2529555"/>
            <wp:effectExtent l="0" t="0" r="5080" b="0"/>
            <wp:docPr id="1378466434" name="Imagen 1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66434" name="Imagen 1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7369" cy="262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983C" w14:textId="4C0664EC" w:rsidR="00B5663D" w:rsidRPr="003C6F92" w:rsidRDefault="00B5663D" w:rsidP="00B85552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C5A9923" wp14:editId="2AB1A0AB">
            <wp:extent cx="3412959" cy="2521009"/>
            <wp:effectExtent l="0" t="0" r="3810" b="0"/>
            <wp:docPr id="470911162" name="Imagen 1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1162" name="Imagen 12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8962" cy="26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8D88" w14:textId="3DBAA7F6" w:rsidR="00F350FE" w:rsidRPr="003C6F92" w:rsidRDefault="00000000">
      <w:pPr>
        <w:pStyle w:val="Ttulo1"/>
        <w:rPr>
          <w:lang w:val="es-ES"/>
        </w:rPr>
      </w:pPr>
      <w:r w:rsidRPr="003C6F92">
        <w:rPr>
          <w:lang w:val="es-ES"/>
        </w:rPr>
        <w:t>3. Automatización</w:t>
      </w:r>
    </w:p>
    <w:p w14:paraId="3630FC44" w14:textId="77777777" w:rsidR="00F60DEA" w:rsidRDefault="00F60DEA" w:rsidP="00F60DEA">
      <w:pPr>
        <w:rPr>
          <w:lang w:val="es-ES"/>
        </w:rPr>
      </w:pPr>
      <w:r w:rsidRPr="00F60DEA">
        <w:rPr>
          <w:lang w:val="es-ES"/>
        </w:rPr>
        <w:t>Una vez comprobado que todos los pasos pueden realizarse correctamente de forma manual, se ha añadido un servicio extra en `</w:t>
      </w:r>
      <w:proofErr w:type="spellStart"/>
      <w:r w:rsidRPr="00F60DEA">
        <w:rPr>
          <w:lang w:val="es-ES"/>
        </w:rPr>
        <w:t>docker-compose.yml</w:t>
      </w:r>
      <w:proofErr w:type="spellEnd"/>
      <w:r w:rsidRPr="00F60DEA">
        <w:rPr>
          <w:lang w:val="es-ES"/>
        </w:rPr>
        <w:t>` que ejecuta automáticamente el script `actividad7.sh`. Este script automatiza todas las operaciones de gestión de archivos que pide el ejercicio, incluyendo la creación de carpetas, carga de ficheros y movimientos dentro de HDFS.</w:t>
      </w:r>
    </w:p>
    <w:p w14:paraId="11769AC7" w14:textId="7F89E678" w:rsidR="00B5663D" w:rsidRPr="00F60DEA" w:rsidRDefault="00B5663D" w:rsidP="00B85552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0EB6F5F" wp14:editId="49E52FA7">
            <wp:extent cx="4076344" cy="2410893"/>
            <wp:effectExtent l="0" t="0" r="635" b="2540"/>
            <wp:docPr id="568732887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2887" name="Imagen 9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9447" cy="25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C5A5" w14:textId="79C12A1A" w:rsidR="00F60DEA" w:rsidRPr="00F60DEA" w:rsidRDefault="00F60DEA" w:rsidP="00F60DEA">
      <w:pPr>
        <w:rPr>
          <w:rFonts w:ascii=".AppleSystemUIFont" w:hAnsi=".AppleSystemUIFont" w:hint="eastAsia"/>
          <w:color w:val="0E0E0E"/>
          <w:sz w:val="21"/>
          <w:szCs w:val="21"/>
          <w:lang w:val="es-ES"/>
        </w:rPr>
      </w:pPr>
      <w:r w:rsidRPr="00F60DEA">
        <w:rPr>
          <w:lang w:val="es-ES"/>
        </w:rPr>
        <w:t>Todos los detalles adicionales sobre la estructura, configuración y uso</w:t>
      </w:r>
      <w:r>
        <w:rPr>
          <w:lang w:val="es-ES"/>
        </w:rPr>
        <w:t xml:space="preserve"> de los comandos </w:t>
      </w:r>
      <w:proofErr w:type="spellStart"/>
      <w:r>
        <w:rPr>
          <w:lang w:val="es-ES"/>
        </w:rPr>
        <w:t>make</w:t>
      </w:r>
      <w:proofErr w:type="spellEnd"/>
      <w:r>
        <w:rPr>
          <w:lang w:val="es-ES"/>
        </w:rPr>
        <w:t xml:space="preserve"> definidos en el fichero </w:t>
      </w:r>
      <w:proofErr w:type="spellStart"/>
      <w:r>
        <w:rPr>
          <w:lang w:val="es-ES"/>
        </w:rPr>
        <w:t>Makefie</w:t>
      </w:r>
      <w:proofErr w:type="spellEnd"/>
      <w:r w:rsidRPr="00F60DEA">
        <w:rPr>
          <w:lang w:val="es-ES"/>
        </w:rPr>
        <w:t xml:space="preserve"> están explicados en el README del repositorio:</w:t>
      </w:r>
      <w:r w:rsidRPr="00F60DEA">
        <w:rPr>
          <w:lang w:val="es-ES"/>
        </w:rPr>
        <w:br/>
      </w:r>
      <w:r w:rsidRPr="00F60DEA">
        <w:rPr>
          <w:lang w:val="es-ES"/>
        </w:rPr>
        <w:br/>
      </w:r>
      <w:r w:rsidRPr="00F60DEA">
        <w:rPr>
          <w:rFonts w:ascii=".AppleSystemUIFont" w:hAnsi=".AppleSystemUIFont"/>
          <w:color w:val="0E0E0E"/>
          <w:sz w:val="21"/>
          <w:szCs w:val="21"/>
          <w:lang w:val="es-ES"/>
        </w:rPr>
        <w:t xml:space="preserve"> </w:t>
      </w:r>
      <w:hyperlink r:id="rId25" w:history="1">
        <w:r w:rsidRPr="00F60DEA">
          <w:rPr>
            <w:rStyle w:val="Hipervnculo"/>
            <w:rFonts w:ascii=".AppleSystemUIFont" w:hAnsi=".AppleSystemUIFont"/>
            <w:sz w:val="21"/>
            <w:szCs w:val="21"/>
            <w:lang w:val="es-ES"/>
          </w:rPr>
          <w:t>https://github.com/asier-ortiz/ai-course-notebooks/tree/main/actividad7</w:t>
        </w:r>
      </w:hyperlink>
    </w:p>
    <w:p w14:paraId="27D18987" w14:textId="3303DC8E" w:rsidR="00F350FE" w:rsidRPr="003C6F92" w:rsidRDefault="00000000">
      <w:pPr>
        <w:rPr>
          <w:lang w:val="es-ES"/>
        </w:rPr>
      </w:pPr>
      <w:r w:rsidRPr="003C6F92">
        <w:rPr>
          <w:lang w:val="es-ES"/>
        </w:rPr>
        <w:lastRenderedPageBreak/>
        <w:br/>
      </w:r>
    </w:p>
    <w:sectPr w:rsidR="00F350FE" w:rsidRPr="003C6F92" w:rsidSect="00034616">
      <w:headerReference w:type="defaul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F19E6" w14:textId="77777777" w:rsidR="00AD5EA3" w:rsidRDefault="00AD5EA3" w:rsidP="008437F6">
      <w:pPr>
        <w:spacing w:after="0" w:line="240" w:lineRule="auto"/>
      </w:pPr>
      <w:r>
        <w:separator/>
      </w:r>
    </w:p>
  </w:endnote>
  <w:endnote w:type="continuationSeparator" w:id="0">
    <w:p w14:paraId="181D7772" w14:textId="77777777" w:rsidR="00AD5EA3" w:rsidRDefault="00AD5EA3" w:rsidP="00843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02C3F" w14:textId="77777777" w:rsidR="00AD5EA3" w:rsidRDefault="00AD5EA3" w:rsidP="008437F6">
      <w:pPr>
        <w:spacing w:after="0" w:line="240" w:lineRule="auto"/>
      </w:pPr>
      <w:r>
        <w:separator/>
      </w:r>
    </w:p>
  </w:footnote>
  <w:footnote w:type="continuationSeparator" w:id="0">
    <w:p w14:paraId="487DC424" w14:textId="77777777" w:rsidR="00AD5EA3" w:rsidRDefault="00AD5EA3" w:rsidP="00843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8437F6" w:rsidRPr="00472B27" w14:paraId="6F27D0DC" w14:textId="77777777" w:rsidTr="006D03D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26C293C6" w14:textId="77777777" w:rsidR="008437F6" w:rsidRPr="00472B27" w:rsidRDefault="008437F6" w:rsidP="008437F6">
          <w:pPr>
            <w:pStyle w:val="Encabezado"/>
            <w:rPr>
              <w:rFonts w:cs="UnitOT-Medi"/>
              <w:color w:val="0098CD"/>
              <w:sz w:val="22"/>
            </w:rPr>
          </w:pPr>
          <w:r w:rsidRPr="00472B27">
            <w:rPr>
              <w:rFonts w:cs="UnitOT-Medi"/>
              <w:color w:val="0098CD"/>
              <w:sz w:val="22"/>
            </w:rPr>
            <w:t>Asignatura</w:t>
          </w:r>
        </w:p>
      </w:tc>
      <w:tc>
        <w:tcPr>
          <w:tcW w:w="3827" w:type="dxa"/>
        </w:tcPr>
        <w:p w14:paraId="11ABCFC6" w14:textId="77777777" w:rsidR="008437F6" w:rsidRPr="00472B27" w:rsidRDefault="008437F6" w:rsidP="008437F6">
          <w:pPr>
            <w:pStyle w:val="Encabezado"/>
            <w:rPr>
              <w:rFonts w:cs="UnitOT-Medi"/>
              <w:color w:val="0098CD"/>
              <w:sz w:val="22"/>
            </w:rPr>
          </w:pPr>
          <w:r w:rsidRPr="00472B27">
            <w:rPr>
              <w:rFonts w:cs="UnitOT-Medi"/>
              <w:color w:val="0098CD"/>
              <w:sz w:val="22"/>
            </w:rPr>
            <w:t>Datos del alumno</w:t>
          </w:r>
        </w:p>
      </w:tc>
      <w:tc>
        <w:tcPr>
          <w:tcW w:w="1831" w:type="dxa"/>
        </w:tcPr>
        <w:p w14:paraId="074EA54B" w14:textId="77777777" w:rsidR="008437F6" w:rsidRPr="00472B27" w:rsidRDefault="008437F6" w:rsidP="008437F6">
          <w:pPr>
            <w:pStyle w:val="Encabezado"/>
            <w:rPr>
              <w:rFonts w:cs="UnitOT-Medi"/>
              <w:color w:val="0098CD"/>
              <w:sz w:val="22"/>
            </w:rPr>
          </w:pPr>
          <w:r w:rsidRPr="00472B27">
            <w:rPr>
              <w:rFonts w:cs="UnitOT-Medi"/>
              <w:color w:val="0098CD"/>
              <w:sz w:val="22"/>
            </w:rPr>
            <w:t>Fecha</w:t>
          </w:r>
        </w:p>
      </w:tc>
    </w:tr>
    <w:tr w:rsidR="008437F6" w:rsidRPr="00472B27" w14:paraId="723E2599" w14:textId="77777777" w:rsidTr="006D03DD">
      <w:trPr>
        <w:trHeight w:val="342"/>
      </w:trPr>
      <w:tc>
        <w:tcPr>
          <w:tcW w:w="2552" w:type="dxa"/>
          <w:vMerge w:val="restart"/>
        </w:tcPr>
        <w:p w14:paraId="658484FA" w14:textId="77777777" w:rsidR="008437F6" w:rsidRPr="00472B27" w:rsidRDefault="008437F6" w:rsidP="008437F6">
          <w:pPr>
            <w:pStyle w:val="Textocajaactividades"/>
          </w:pPr>
          <w:r w:rsidRPr="004C6C5B">
            <w:t xml:space="preserve">Programa Profesional en Inteligencia Artificial y Data </w:t>
          </w:r>
          <w:proofErr w:type="spellStart"/>
          <w:r w:rsidRPr="004C6C5B">
            <w:t>Science</w:t>
          </w:r>
          <w:proofErr w:type="spellEnd"/>
        </w:p>
      </w:tc>
      <w:tc>
        <w:tcPr>
          <w:tcW w:w="3827" w:type="dxa"/>
        </w:tcPr>
        <w:p w14:paraId="27EE4ACE" w14:textId="3C47A7C7" w:rsidR="008437F6" w:rsidRPr="00472B27" w:rsidRDefault="008437F6" w:rsidP="008437F6">
          <w:pPr>
            <w:pStyle w:val="Encabezado"/>
            <w:rPr>
              <w:sz w:val="22"/>
            </w:rPr>
          </w:pPr>
          <w:r w:rsidRPr="00472B27">
            <w:rPr>
              <w:sz w:val="22"/>
            </w:rPr>
            <w:t xml:space="preserve">Apellidos: </w:t>
          </w:r>
          <w:r>
            <w:rPr>
              <w:sz w:val="22"/>
            </w:rPr>
            <w:t>ORTIZ GARCIA</w:t>
          </w:r>
        </w:p>
      </w:tc>
      <w:tc>
        <w:tcPr>
          <w:tcW w:w="1831" w:type="dxa"/>
          <w:vMerge w:val="restart"/>
        </w:tcPr>
        <w:p w14:paraId="7BB88E75" w14:textId="1E909803" w:rsidR="008437F6" w:rsidRPr="00472B27" w:rsidRDefault="008437F6" w:rsidP="008437F6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05/05/2025</w:t>
          </w:r>
        </w:p>
      </w:tc>
    </w:tr>
    <w:tr w:rsidR="008437F6" w14:paraId="5FE65382" w14:textId="77777777" w:rsidTr="006D03DD">
      <w:trPr>
        <w:trHeight w:val="342"/>
      </w:trPr>
      <w:tc>
        <w:tcPr>
          <w:tcW w:w="2552" w:type="dxa"/>
          <w:vMerge/>
        </w:tcPr>
        <w:p w14:paraId="55354B9A" w14:textId="77777777" w:rsidR="008437F6" w:rsidRDefault="008437F6" w:rsidP="008437F6">
          <w:pPr>
            <w:pStyle w:val="Encabezado"/>
          </w:pPr>
        </w:p>
      </w:tc>
      <w:tc>
        <w:tcPr>
          <w:tcW w:w="3827" w:type="dxa"/>
        </w:tcPr>
        <w:p w14:paraId="78A237DF" w14:textId="4F7F7AAA" w:rsidR="008437F6" w:rsidRPr="00472B27" w:rsidRDefault="008437F6" w:rsidP="008437F6">
          <w:pPr>
            <w:pStyle w:val="Encabezado"/>
            <w:rPr>
              <w:sz w:val="22"/>
            </w:rPr>
          </w:pPr>
          <w:r w:rsidRPr="00472B27">
            <w:rPr>
              <w:sz w:val="22"/>
            </w:rPr>
            <w:t>Nombre:</w:t>
          </w:r>
          <w:r>
            <w:rPr>
              <w:sz w:val="22"/>
            </w:rPr>
            <w:t xml:space="preserve"> ASIER</w:t>
          </w:r>
        </w:p>
      </w:tc>
      <w:tc>
        <w:tcPr>
          <w:tcW w:w="1831" w:type="dxa"/>
          <w:vMerge/>
        </w:tcPr>
        <w:p w14:paraId="0246598E" w14:textId="77777777" w:rsidR="008437F6" w:rsidRDefault="008437F6" w:rsidP="008437F6">
          <w:pPr>
            <w:pStyle w:val="Encabezado"/>
          </w:pPr>
        </w:p>
      </w:tc>
    </w:tr>
  </w:tbl>
  <w:p w14:paraId="72636E1E" w14:textId="77777777" w:rsidR="008437F6" w:rsidRPr="008437F6" w:rsidRDefault="008437F6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390593">
    <w:abstractNumId w:val="8"/>
  </w:num>
  <w:num w:numId="2" w16cid:durableId="59209923">
    <w:abstractNumId w:val="6"/>
  </w:num>
  <w:num w:numId="3" w16cid:durableId="278726296">
    <w:abstractNumId w:val="5"/>
  </w:num>
  <w:num w:numId="4" w16cid:durableId="487596605">
    <w:abstractNumId w:val="4"/>
  </w:num>
  <w:num w:numId="5" w16cid:durableId="677540448">
    <w:abstractNumId w:val="7"/>
  </w:num>
  <w:num w:numId="6" w16cid:durableId="500390036">
    <w:abstractNumId w:val="3"/>
  </w:num>
  <w:num w:numId="7" w16cid:durableId="99381405">
    <w:abstractNumId w:val="2"/>
  </w:num>
  <w:num w:numId="8" w16cid:durableId="601574433">
    <w:abstractNumId w:val="1"/>
  </w:num>
  <w:num w:numId="9" w16cid:durableId="42913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EB2"/>
    <w:rsid w:val="0029639D"/>
    <w:rsid w:val="00326F90"/>
    <w:rsid w:val="003C6F92"/>
    <w:rsid w:val="008437F6"/>
    <w:rsid w:val="00A01760"/>
    <w:rsid w:val="00AA1D8D"/>
    <w:rsid w:val="00AD5EA3"/>
    <w:rsid w:val="00B47730"/>
    <w:rsid w:val="00B5663D"/>
    <w:rsid w:val="00B85552"/>
    <w:rsid w:val="00C743F8"/>
    <w:rsid w:val="00CB0664"/>
    <w:rsid w:val="00F350FE"/>
    <w:rsid w:val="00F60DEA"/>
    <w:rsid w:val="00FC693F"/>
    <w:rsid w:val="00FE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BB26B"/>
  <w14:defaultImageDpi w14:val="300"/>
  <w15:docId w15:val="{6786D626-9BBA-C941-BEDB-AC208423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60DE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1AA0"/>
    <w:rPr>
      <w:color w:val="605E5C"/>
      <w:shd w:val="clear" w:color="auto" w:fill="E1DFDD"/>
    </w:rPr>
  </w:style>
  <w:style w:type="table" w:customStyle="1" w:styleId="TablaUNIR3">
    <w:name w:val="Tabla UNIR 3"/>
    <w:basedOn w:val="Tablanormal"/>
    <w:uiPriority w:val="99"/>
    <w:rsid w:val="008437F6"/>
    <w:pPr>
      <w:spacing w:after="0" w:line="240" w:lineRule="auto"/>
    </w:pPr>
    <w:rPr>
      <w:rFonts w:ascii="UnitOT-Light" w:eastAsia="Times New Roman" w:hAnsi="UnitOT-Light"/>
      <w:color w:val="333333"/>
      <w:sz w:val="20"/>
      <w:lang w:val="es-ES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8437F6"/>
    <w:pPr>
      <w:spacing w:after="0" w:line="240" w:lineRule="auto"/>
      <w:jc w:val="center"/>
    </w:pPr>
    <w:rPr>
      <w:rFonts w:ascii="Calibri" w:eastAsia="Times New Roman" w:hAnsi="Calibri" w:cs="UnitOT-Medi"/>
      <w:b/>
      <w:color w:val="333333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asier-ortiz/ai-course-notebooks/tree/main/actividad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yperlink" Target="http://localhost:19888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527</Words>
  <Characters>2899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asier ortiz garcia</cp:lastModifiedBy>
  <cp:revision>4</cp:revision>
  <dcterms:created xsi:type="dcterms:W3CDTF">2013-12-23T23:15:00Z</dcterms:created>
  <dcterms:modified xsi:type="dcterms:W3CDTF">2025-05-05T00:09:00Z</dcterms:modified>
  <cp:category/>
</cp:coreProperties>
</file>